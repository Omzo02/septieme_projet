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Système de veille – Projet Menu Maker by Qwenta</w:t>
      </w:r>
    </w:p>
    <w:p>
      <w:pPr>
        <w:pStyle w:val="Heading1"/>
      </w:pPr>
      <w:r>
        <w:t>1. Définition d’un système de veille</w:t>
      </w:r>
    </w:p>
    <w:p>
      <w:r>
        <w:t>Un système de veille consiste à collecter, centraliser et consulter des informations provenant de sources fiables, afin de rester à jour sur des thématiques précises. Dans le cadre du projet Menu Maker, cette veille est orientée à la fois sur les choix technologiques du projet, et sur les bonnes pratiques du développement web moderne.</w:t>
      </w:r>
    </w:p>
    <w:p>
      <w:pPr>
        <w:pStyle w:val="Heading1"/>
      </w:pPr>
      <w:r>
        <w:t>2. Outil utilisé : Feedly</w:t>
      </w:r>
    </w:p>
    <w:p>
      <w:r>
        <w:t>Feedly est un agrégateur de flux RSS qui permet d’organiser une veille par thématique, en créant des collections et en suivant des sites, blogs ou newsletters spécialisés.</w:t>
      </w:r>
    </w:p>
    <w:p>
      <w:pPr>
        <w:pStyle w:val="Heading2"/>
      </w:pPr>
      <w:r>
        <w:t>Fonctionnalités principales :</w:t>
      </w:r>
    </w:p>
    <w:p>
      <w:r>
        <w:t>• Classement des sources par dossier thématique</w:t>
      </w:r>
    </w:p>
    <w:p>
      <w:r>
        <w:t>• Suivi des nouveaux articles en temps réel</w:t>
      </w:r>
    </w:p>
    <w:p>
      <w:r>
        <w:t>• Possibilité d’épingler des articles importants</w:t>
      </w:r>
    </w:p>
    <w:p>
      <w:pPr>
        <w:pStyle w:val="Heading1"/>
      </w:pPr>
      <w:r>
        <w:t>3. Utilité du système de veille</w:t>
      </w:r>
    </w:p>
    <w:p>
      <w:r>
        <w:t>• Rester informé des dernières évolutions du web</w:t>
      </w:r>
    </w:p>
    <w:p>
      <w:r>
        <w:t>• Justifier les choix techniques du projet</w:t>
      </w:r>
    </w:p>
    <w:p>
      <w:r>
        <w:t>• Anticiper les besoins de sécurité, d’accessibilité et de performance</w:t>
      </w:r>
    </w:p>
    <w:p>
      <w:r>
        <w:t>• Harmoniser les connaissances au sein de l’équipe</w:t>
      </w:r>
    </w:p>
    <w:p>
      <w:pPr>
        <w:pStyle w:val="Heading1"/>
      </w:pPr>
      <w:r>
        <w:t>4. Présentation des flux suivis</w:t>
      </w:r>
    </w:p>
    <w:p>
      <w:pPr>
        <w:pStyle w:val="Heading2"/>
      </w:pPr>
      <w:r>
        <w:t>A. Veille technique – projet Menu Maker</w:t>
      </w:r>
    </w:p>
    <w:p>
      <w:pPr>
        <w:pStyle w:val="ListNumber"/>
      </w:pPr>
      <w:r>
        <w:t>React Blog – https://reactjs.org/feed.xml</w:t>
        <w:br/>
        <w:t>Pour suivre l’évolution de la librairie React utilisée pour construire l’interface utilisateur.</w:t>
      </w:r>
    </w:p>
    <w:p>
      <w:pPr>
        <w:pStyle w:val="ListNumber"/>
      </w:pPr>
      <w:r>
        <w:t>Node.js Blog – https://nodejs.org/en/feed/blog.xml</w:t>
        <w:br/>
        <w:t>Pour suivre les actualités liées au serveur Express.js utilisé côté back-end.</w:t>
      </w:r>
    </w:p>
    <w:p>
      <w:pPr>
        <w:pStyle w:val="ListNumber"/>
      </w:pPr>
      <w:r>
        <w:t>MongoDB Blog – https://www.mongodb.com/blog/rss.xml</w:t>
        <w:br/>
        <w:t>Car MongoDB est la base de données NoSQL prévue pour stocker les menus.</w:t>
      </w:r>
    </w:p>
    <w:p>
      <w:pPr>
        <w:pStyle w:val="ListNumber"/>
      </w:pPr>
      <w:r>
        <w:t>Auth0 Blog – https://auth0.com/feed</w:t>
        <w:br/>
        <w:t>Pour comprendre les meilleures pratiques en matière d’authentification (JWT).</w:t>
      </w:r>
    </w:p>
    <w:p>
      <w:pPr>
        <w:pStyle w:val="ListNumber"/>
      </w:pPr>
      <w:r>
        <w:t>DigitalOcean Blog – https://www.digitalocean.com/blog/rss.xml</w:t>
        <w:br/>
        <w:t>Pour les tutoriels pratiques sur le déploiement et les architectures web.</w:t>
      </w:r>
    </w:p>
    <w:p>
      <w:pPr>
        <w:pStyle w:val="Heading2"/>
      </w:pPr>
      <w:r>
        <w:t>B. Veille générale – développement web</w:t>
      </w:r>
    </w:p>
    <w:p>
      <w:pPr>
        <w:pStyle w:val="ListNumber"/>
      </w:pPr>
      <w:r>
        <w:t>MDN Web Docs – https://developer.mozilla.org/feed</w:t>
        <w:br/>
        <w:t>Pour les standards HTML, CSS, JS, accessibilité et performance.</w:t>
      </w:r>
    </w:p>
    <w:p>
      <w:pPr>
        <w:pStyle w:val="ListNumber"/>
      </w:pPr>
      <w:r>
        <w:t>Smashing Magazine – https://www.smashingmagazine.com/feed/</w:t>
        <w:br/>
        <w:t>Pour les articles sur l’UX, les tendances web et la conception.</w:t>
      </w:r>
    </w:p>
    <w:p>
      <w:pPr>
        <w:pStyle w:val="ListNumber"/>
      </w:pPr>
      <w:r>
        <w:t>Web.dev – https://web.dev/feed.xml</w:t>
        <w:br/>
        <w:t>Blog officiel de Google sur les performances et les bonnes pratiques techniques.</w:t>
      </w:r>
    </w:p>
    <w:p>
      <w:pPr>
        <w:pStyle w:val="ListNumber"/>
      </w:pPr>
      <w:r>
        <w:t>A11y Project – https://www.a11yproject.com/feed.xml</w:t>
        <w:br/>
        <w:t>Pour appliquer les normes d’accessibilité sur le projet.</w:t>
      </w:r>
    </w:p>
    <w:p>
      <w:pPr>
        <w:pStyle w:val="ListNumber"/>
      </w:pPr>
      <w:r>
        <w:t>CSS Tricks – https://css-tricks.com/feed/</w:t>
        <w:br/>
        <w:t>Pour les astuces CSS modernes et compatibilité responsive.</w:t>
      </w:r>
    </w:p>
    <w:p>
      <w:pPr>
        <w:pStyle w:val="ListNumber"/>
      </w:pPr>
      <w:r>
        <w:t>OWASP Blog – https://owasp.org/feed.xml</w:t>
        <w:br/>
        <w:t>Pour sécuriser l’API, les données et suivre les alertes de sécurité.</w:t>
      </w:r>
    </w:p>
    <w:p>
      <w:pPr>
        <w:pStyle w:val="Heading1"/>
      </w:pPr>
      <w:r>
        <w:t>5. Conclusion</w:t>
      </w:r>
    </w:p>
    <w:p>
      <w:r>
        <w:t>La veille technique est un élément fondamental pour garantir la qualité du projet Menu Maker. Grâce à Feedly, nous pouvons centraliser toutes les informations pertinentes dans un outil unique, suivre les évolutions technologiques, et appuyer nos décisions techniques avec des sources reconnues et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